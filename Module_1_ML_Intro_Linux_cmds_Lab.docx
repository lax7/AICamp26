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F21F" w14:textId="40EC145A" w:rsidR="00AE3838" w:rsidRDefault="00000000" w:rsidP="00F549AA">
      <w:pPr>
        <w:jc w:val="center"/>
      </w:pPr>
      <w:r>
        <w:rPr>
          <w:b/>
          <w:sz w:val="52"/>
        </w:rPr>
        <w:t>Module 1 Lab: Google Colab Setup and ML Basics</w:t>
      </w:r>
    </w:p>
    <w:p w14:paraId="3EA44E6D" w14:textId="77777777" w:rsidR="00AE3838" w:rsidRDefault="00000000">
      <w:pPr>
        <w:spacing w:before="240" w:after="120"/>
      </w:pPr>
      <w:r>
        <w:rPr>
          <w:b/>
          <w:color w:val="646464"/>
          <w:sz w:val="32"/>
        </w:rPr>
        <w:t>Lab Overview</w:t>
      </w:r>
    </w:p>
    <w:p w14:paraId="40618A28" w14:textId="77777777" w:rsidR="00AE3838" w:rsidRDefault="00000000">
      <w:r>
        <w:t>In this lab, you will learn how to work in Google Colab, run basic Linux commands, and train your first machine learning model end-to-end. You will:</w:t>
      </w:r>
    </w:p>
    <w:p w14:paraId="78FE0335" w14:textId="77777777" w:rsidR="00AE3838" w:rsidRDefault="00000000">
      <w:pPr>
        <w:pStyle w:val="ListBullet"/>
        <w:spacing w:after="0"/>
      </w:pPr>
      <w:r>
        <w:t>open a Colab notebook and understand code cells vs. output cells,</w:t>
      </w:r>
    </w:p>
    <w:p w14:paraId="43CE10EC" w14:textId="77777777" w:rsidR="00AE3838" w:rsidRDefault="00000000">
      <w:pPr>
        <w:pStyle w:val="ListBullet"/>
        <w:spacing w:after="0"/>
      </w:pPr>
      <w:r>
        <w:t>run a few essential Linux commands inside Colab,</w:t>
      </w:r>
    </w:p>
    <w:p w14:paraId="536C1390" w14:textId="77777777" w:rsidR="00AE3838" w:rsidRDefault="00000000">
      <w:pPr>
        <w:pStyle w:val="ListBullet"/>
        <w:spacing w:after="0"/>
      </w:pPr>
      <w:r>
        <w:t>load a small dataset and inspect what the columns mean,</w:t>
      </w:r>
    </w:p>
    <w:p w14:paraId="74374F61" w14:textId="77777777" w:rsidR="00AE3838" w:rsidRDefault="00000000">
      <w:pPr>
        <w:pStyle w:val="ListBullet"/>
        <w:spacing w:after="0"/>
      </w:pPr>
      <w:r>
        <w:t>train a simple classifier, make predictions, and verify results.</w:t>
      </w:r>
    </w:p>
    <w:p w14:paraId="08ED34CD" w14:textId="77777777" w:rsidR="00AE3838" w:rsidRDefault="00AE3838"/>
    <w:p w14:paraId="0F0F59FE" w14:textId="77777777" w:rsidR="00AE3838" w:rsidRDefault="00AE3838">
      <w:pPr>
        <w:pBdr>
          <w:bottom w:val="single" w:sz="6" w:space="1" w:color="BFBFBF"/>
        </w:pBdr>
      </w:pPr>
    </w:p>
    <w:p w14:paraId="5AFC1D9E" w14:textId="77777777" w:rsidR="00AE3838" w:rsidRDefault="00AE3838"/>
    <w:p w14:paraId="15092705" w14:textId="77777777" w:rsidR="00AE3838" w:rsidRDefault="00000000">
      <w:pPr>
        <w:spacing w:before="240" w:after="120"/>
      </w:pPr>
      <w:r>
        <w:rPr>
          <w:b/>
          <w:color w:val="646464"/>
          <w:sz w:val="32"/>
        </w:rPr>
        <w:t>Lab Walkthrough</w:t>
      </w:r>
    </w:p>
    <w:p w14:paraId="1B2A9E85" w14:textId="77777777" w:rsidR="00AE3838" w:rsidRDefault="00000000">
      <w:pPr>
        <w:spacing w:before="200" w:after="80"/>
      </w:pPr>
      <w:r>
        <w:rPr>
          <w:b/>
          <w:sz w:val="24"/>
        </w:rPr>
        <w:t>Step 1: Start a new Colab notebook</w:t>
      </w:r>
    </w:p>
    <w:p w14:paraId="4D101488" w14:textId="77777777" w:rsidR="00AE3838" w:rsidRDefault="00000000">
      <w:pPr>
        <w:pStyle w:val="ListBullet"/>
        <w:spacing w:after="0"/>
      </w:pPr>
      <w:r>
        <w:t>Go to Google Colab and create a new notebook.</w:t>
      </w:r>
    </w:p>
    <w:p w14:paraId="7CF0726E" w14:textId="77777777" w:rsidR="00AE3838" w:rsidRDefault="00000000">
      <w:pPr>
        <w:pStyle w:val="ListBullet"/>
        <w:spacing w:after="0"/>
      </w:pPr>
      <w:r>
        <w:t>Rename the notebook to something like: Module1_Colab_Setup.ipynb.</w:t>
      </w:r>
    </w:p>
    <w:p w14:paraId="2F62DBAD" w14:textId="77777777" w:rsidR="00AE3838" w:rsidRDefault="00AE3838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54151813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23D1B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# (Colab tip) You can insert a new code cell with: Ctrl+M then B</w:t>
            </w:r>
          </w:p>
          <w:p w14:paraId="4B3F3D07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# Run a cell with: Shift+Enter</w:t>
            </w:r>
          </w:p>
        </w:tc>
      </w:tr>
    </w:tbl>
    <w:p w14:paraId="48496545" w14:textId="77777777" w:rsidR="00AE3838" w:rsidRDefault="00AE3838"/>
    <w:p w14:paraId="42BEF623" w14:textId="77777777" w:rsidR="00AE3838" w:rsidRDefault="00000000">
      <w:r>
        <w:rPr>
          <w:b/>
        </w:rPr>
        <w:t>Check-in question:</w:t>
      </w:r>
    </w:p>
    <w:p w14:paraId="32F57009" w14:textId="77777777" w:rsidR="00AE3838" w:rsidRDefault="00000000">
      <w:r>
        <w:t>What is the difference between the code cell and the output area below it?</w:t>
      </w:r>
    </w:p>
    <w:p w14:paraId="0CD7E283" w14:textId="77777777" w:rsidR="00AE3838" w:rsidRDefault="00000000">
      <w:pPr>
        <w:spacing w:before="200" w:after="80"/>
      </w:pPr>
      <w:r>
        <w:rPr>
          <w:b/>
          <w:sz w:val="24"/>
        </w:rPr>
        <w:t>Step 2: Confirm your runtime and Python environment</w:t>
      </w:r>
    </w:p>
    <w:p w14:paraId="51197BE1" w14:textId="77777777" w:rsidR="00AE3838" w:rsidRDefault="00000000">
      <w:r>
        <w:t>Colab runs your code on a remote machine. This cell prints the Python version and confirms that basic libraries are available.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556E419B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B23ABB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import sys</w:t>
            </w:r>
          </w:p>
          <w:p w14:paraId="25840987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print("Python version:", sys.version)</w:t>
            </w:r>
          </w:p>
        </w:tc>
      </w:tr>
    </w:tbl>
    <w:p w14:paraId="01D7AEAE" w14:textId="77777777" w:rsidR="00AE3838" w:rsidRDefault="00AE3838"/>
    <w:p w14:paraId="4A54F4BE" w14:textId="77777777" w:rsidR="00AE3838" w:rsidRDefault="00000000">
      <w:r>
        <w:rPr>
          <w:b/>
        </w:rPr>
        <w:lastRenderedPageBreak/>
        <w:t>Check-in question:</w:t>
      </w:r>
    </w:p>
    <w:p w14:paraId="383E0B52" w14:textId="77777777" w:rsidR="00AE3838" w:rsidRDefault="00000000">
      <w:r>
        <w:t>Why might your code behave differently if the Python version changes?</w:t>
      </w:r>
    </w:p>
    <w:p w14:paraId="3F4521A8" w14:textId="77777777" w:rsidR="00AE3838" w:rsidRDefault="00000000">
      <w:pPr>
        <w:spacing w:before="200" w:after="80"/>
      </w:pPr>
      <w:r>
        <w:rPr>
          <w:b/>
          <w:sz w:val="24"/>
        </w:rPr>
        <w:t>Step 3: Run a few essential Linux commands</w:t>
      </w:r>
    </w:p>
    <w:p w14:paraId="5A28EDD7" w14:textId="77777777" w:rsidR="00AE3838" w:rsidRDefault="00000000">
      <w:r>
        <w:t>In Colab, you can run Linux shell commands by starting the line with an exclamation mark (!). These commands help you see where you are and what files exist.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4E893F01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939B4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!pwd</w:t>
            </w:r>
          </w:p>
          <w:p w14:paraId="01679E1D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!ls</w:t>
            </w:r>
          </w:p>
          <w:p w14:paraId="7F296B6A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!mkdir -p demo_folder</w:t>
            </w:r>
          </w:p>
          <w:p w14:paraId="730ABA24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!ls</w:t>
            </w:r>
          </w:p>
          <w:p w14:paraId="7D93ED63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!cd demo_folder  # Note: 'cd' in a shell does not persist across cells in Colab</w:t>
            </w:r>
          </w:p>
          <w:p w14:paraId="2F06E7FA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!echo "hello colab" &gt; hello.txt</w:t>
            </w:r>
          </w:p>
          <w:p w14:paraId="36FE22C9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!cat hello.txt</w:t>
            </w:r>
          </w:p>
        </w:tc>
      </w:tr>
    </w:tbl>
    <w:p w14:paraId="0242D5DF" w14:textId="77777777" w:rsidR="00AE3838" w:rsidRDefault="00AE3838"/>
    <w:p w14:paraId="59136A95" w14:textId="77777777" w:rsidR="00AE3838" w:rsidRDefault="00000000">
      <w:r>
        <w:t>Important note: Each Colab code cell starts a new shell session. That is why `!cd` does not permanently change directories for future cells.</w:t>
      </w:r>
    </w:p>
    <w:p w14:paraId="58ECB42A" w14:textId="77777777" w:rsidR="00AE3838" w:rsidRDefault="00000000">
      <w:r>
        <w:rPr>
          <w:b/>
        </w:rPr>
        <w:t>Check-in question:</w:t>
      </w:r>
    </w:p>
    <w:p w14:paraId="0BC89E88" w14:textId="77777777" w:rsidR="00AE3838" w:rsidRDefault="00000000">
      <w:r>
        <w:t>After running the commands above, what file did you create, and what is inside it?</w:t>
      </w:r>
    </w:p>
    <w:p w14:paraId="2A7670C5" w14:textId="77777777" w:rsidR="00AE3838" w:rsidRDefault="00000000">
      <w:pPr>
        <w:spacing w:before="200" w:after="80"/>
      </w:pPr>
      <w:r>
        <w:rPr>
          <w:b/>
          <w:sz w:val="24"/>
        </w:rPr>
        <w:t>Step 4: Load a dataset and inspect it</w:t>
      </w:r>
    </w:p>
    <w:p w14:paraId="1CD0F33C" w14:textId="77777777" w:rsidR="00AE3838" w:rsidRDefault="00000000">
      <w:r>
        <w:t>We will use the classic Iris dataset. Each row is a flower. The model will learn to predict the flower species from four measurements.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4617F7BE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00B15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import pandas as pd</w:t>
            </w:r>
          </w:p>
          <w:p w14:paraId="5D85E6A4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from sklearn.datasets import load_iris</w:t>
            </w:r>
          </w:p>
          <w:p w14:paraId="74EDFC63" w14:textId="77777777" w:rsidR="00AE3838" w:rsidRDefault="00AE3838">
            <w:pPr>
              <w:spacing w:after="0"/>
            </w:pPr>
          </w:p>
          <w:p w14:paraId="68F867DC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iris = load_iris(as_frame=True)</w:t>
            </w:r>
          </w:p>
          <w:p w14:paraId="1CB5538B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df = iris.frame  # a pandas DataFrame</w:t>
            </w:r>
          </w:p>
          <w:p w14:paraId="7352AF32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df.head()</w:t>
            </w:r>
          </w:p>
        </w:tc>
      </w:tr>
    </w:tbl>
    <w:p w14:paraId="20880120" w14:textId="77777777" w:rsidR="00AE3838" w:rsidRDefault="00AE3838"/>
    <w:p w14:paraId="1C9FFEF2" w14:textId="77777777" w:rsidR="00AE3838" w:rsidRDefault="00000000">
      <w:r>
        <w:t>What to look for: the feature columns (sepal length/width, petal length/width) and the target column (species).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5C23E672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446FB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df.describe(include='all')</w:t>
            </w:r>
          </w:p>
        </w:tc>
      </w:tr>
    </w:tbl>
    <w:p w14:paraId="684C8664" w14:textId="77777777" w:rsidR="00AE3838" w:rsidRDefault="00AE3838"/>
    <w:p w14:paraId="5ACCA882" w14:textId="77777777" w:rsidR="00AE3838" w:rsidRDefault="00000000">
      <w:pPr>
        <w:spacing w:before="200" w:after="80"/>
      </w:pPr>
      <w:r>
        <w:rPr>
          <w:b/>
          <w:sz w:val="24"/>
        </w:rPr>
        <w:t>Step 5: Define what we predict (y) and what we use to predict it (X)</w:t>
      </w:r>
    </w:p>
    <w:p w14:paraId="78695891" w14:textId="77777777" w:rsidR="00AE3838" w:rsidRDefault="00000000">
      <w:r>
        <w:lastRenderedPageBreak/>
        <w:t>Machine learning uses inputs (features) to predict an output (label). Here: X = measurements, y = species.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7F8DE498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7AE9B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X = df[iris.feature_names]</w:t>
            </w:r>
          </w:p>
          <w:p w14:paraId="16725AEF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y = df["target"]  # 0, 1, 2 represent three species</w:t>
            </w:r>
          </w:p>
          <w:p w14:paraId="3C174895" w14:textId="77777777" w:rsidR="00AE3838" w:rsidRDefault="00AE3838">
            <w:pPr>
              <w:spacing w:after="0"/>
            </w:pPr>
          </w:p>
          <w:p w14:paraId="64485A16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print("X shape:", X.shape)</w:t>
            </w:r>
          </w:p>
          <w:p w14:paraId="46B4F5A7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print("y shape:", y.shape)</w:t>
            </w:r>
          </w:p>
          <w:p w14:paraId="2740E495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print("y values (first 10):", y.head(10).tolist())</w:t>
            </w:r>
          </w:p>
        </w:tc>
      </w:tr>
    </w:tbl>
    <w:p w14:paraId="01878B77" w14:textId="77777777" w:rsidR="00AE3838" w:rsidRDefault="00AE3838"/>
    <w:p w14:paraId="47FE0B9A" w14:textId="77777777" w:rsidR="00AE3838" w:rsidRDefault="00000000">
      <w:r>
        <w:rPr>
          <w:b/>
        </w:rPr>
        <w:t>Check-in question:</w:t>
      </w:r>
    </w:p>
    <w:p w14:paraId="780FF5B3" w14:textId="77777777" w:rsidR="00AE3838" w:rsidRDefault="00000000">
      <w:r>
        <w:t>If X has 4 columns, what does each row of X represent?</w:t>
      </w:r>
    </w:p>
    <w:p w14:paraId="1751C8C5" w14:textId="77777777" w:rsidR="00AE3838" w:rsidRDefault="00000000">
      <w:pPr>
        <w:spacing w:before="200" w:after="80"/>
      </w:pPr>
      <w:r>
        <w:rPr>
          <w:b/>
          <w:sz w:val="24"/>
        </w:rPr>
        <w:t>Step 6: Split into training and testing sets</w:t>
      </w:r>
    </w:p>
    <w:p w14:paraId="378FE10B" w14:textId="77777777" w:rsidR="00AE3838" w:rsidRDefault="00000000">
      <w:r>
        <w:t>We keep some data for testing so we can verify the model on examples it did not see during training.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23B6BF0D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934AB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from sklearn.model_selection import train_test_split</w:t>
            </w:r>
          </w:p>
          <w:p w14:paraId="4D265D83" w14:textId="77777777" w:rsidR="00AE3838" w:rsidRDefault="00AE3838">
            <w:pPr>
              <w:spacing w:after="0"/>
            </w:pPr>
          </w:p>
          <w:p w14:paraId="53DE38D0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X_train, X_test, y_train, y_test = train_test_split(</w:t>
            </w:r>
          </w:p>
          <w:p w14:paraId="0F3675AE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 xml:space="preserve">    X, y, test_size=0.25, random_state=42, stratify=y</w:t>
            </w:r>
          </w:p>
          <w:p w14:paraId="374D6030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)</w:t>
            </w:r>
          </w:p>
          <w:p w14:paraId="2E6FF252" w14:textId="77777777" w:rsidR="00AE3838" w:rsidRDefault="00AE3838">
            <w:pPr>
              <w:spacing w:after="0"/>
            </w:pPr>
          </w:p>
          <w:p w14:paraId="17B00850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print("Train size:", X_train.shape[0])</w:t>
            </w:r>
          </w:p>
          <w:p w14:paraId="573B9457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print("Test size:", X_test.shape[0])</w:t>
            </w:r>
          </w:p>
        </w:tc>
      </w:tr>
    </w:tbl>
    <w:p w14:paraId="34CC0959" w14:textId="77777777" w:rsidR="00AE3838" w:rsidRDefault="00AE3838"/>
    <w:p w14:paraId="128F7AF2" w14:textId="77777777" w:rsidR="00AE3838" w:rsidRDefault="00000000">
      <w:pPr>
        <w:spacing w:before="200" w:after="80"/>
      </w:pPr>
      <w:r>
        <w:rPr>
          <w:b/>
          <w:sz w:val="24"/>
        </w:rPr>
        <w:t>Step 7: Train a simple classifier and make predictions</w:t>
      </w:r>
    </w:p>
    <w:p w14:paraId="256C40B3" w14:textId="77777777" w:rsidR="00AE3838" w:rsidRDefault="00000000">
      <w:r>
        <w:t>We will train a Logistic Regression classifier. It is fast and works well on small, clean datasets like Iris.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474A0DEF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AE200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from sklearn.linear_model import LogisticRegression</w:t>
            </w:r>
          </w:p>
          <w:p w14:paraId="67BD0512" w14:textId="77777777" w:rsidR="00AE3838" w:rsidRDefault="00AE3838">
            <w:pPr>
              <w:spacing w:after="0"/>
            </w:pPr>
          </w:p>
          <w:p w14:paraId="59787308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model = LogisticRegression(max_iter=200)</w:t>
            </w:r>
          </w:p>
          <w:p w14:paraId="7CE1DE88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model.fit(X_train, y_train)</w:t>
            </w:r>
          </w:p>
          <w:p w14:paraId="00230571" w14:textId="77777777" w:rsidR="00AE3838" w:rsidRDefault="00AE3838">
            <w:pPr>
              <w:spacing w:after="0"/>
            </w:pPr>
          </w:p>
          <w:p w14:paraId="5A94613E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pred = model.predict(X_test)</w:t>
            </w:r>
          </w:p>
          <w:p w14:paraId="09637347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pred[:10]</w:t>
            </w:r>
          </w:p>
        </w:tc>
      </w:tr>
    </w:tbl>
    <w:p w14:paraId="7F056AEE" w14:textId="77777777" w:rsidR="00AE3838" w:rsidRDefault="00AE3838"/>
    <w:p w14:paraId="0DE415E3" w14:textId="77777777" w:rsidR="00AE3838" w:rsidRDefault="00000000">
      <w:pPr>
        <w:spacing w:before="200" w:after="80"/>
      </w:pPr>
      <w:r>
        <w:rPr>
          <w:b/>
          <w:sz w:val="24"/>
        </w:rPr>
        <w:t>Step 8: Verify results (accuracy + confusion matrix)</w:t>
      </w:r>
    </w:p>
    <w:p w14:paraId="02286ED3" w14:textId="77777777" w:rsidR="00AE3838" w:rsidRDefault="00000000">
      <w:r>
        <w:lastRenderedPageBreak/>
        <w:t>Accuracy tells you the percent correct. A confusion matrix shows which classes the model confuses.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4A0DD5C2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304175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from sklearn.metrics import accuracy_score, confusion_matrix, ConfusionMatrixDisplay</w:t>
            </w:r>
          </w:p>
          <w:p w14:paraId="2A4C172D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import matplotlib.pyplot as plt</w:t>
            </w:r>
          </w:p>
          <w:p w14:paraId="4421D285" w14:textId="77777777" w:rsidR="00AE3838" w:rsidRDefault="00AE3838">
            <w:pPr>
              <w:spacing w:after="0"/>
            </w:pPr>
          </w:p>
          <w:p w14:paraId="6096027E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acc = accuracy_score(y_test, pred)</w:t>
            </w:r>
          </w:p>
          <w:p w14:paraId="75EA953B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print("Test accuracy:", acc)</w:t>
            </w:r>
          </w:p>
          <w:p w14:paraId="436BE322" w14:textId="77777777" w:rsidR="00AE3838" w:rsidRDefault="00AE3838">
            <w:pPr>
              <w:spacing w:after="0"/>
            </w:pPr>
          </w:p>
          <w:p w14:paraId="1CF55C01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cm = confusion_matrix(y_test, pred, labels=model.classes_)</w:t>
            </w:r>
          </w:p>
          <w:p w14:paraId="0BD7653D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disp = ConfusionMatrixDisplay(confusion_matrix=cm, display_labels=iris.target_names)</w:t>
            </w:r>
          </w:p>
          <w:p w14:paraId="61538497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disp.plot()</w:t>
            </w:r>
          </w:p>
          <w:p w14:paraId="5C126DDE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plt.show()</w:t>
            </w:r>
          </w:p>
        </w:tc>
      </w:tr>
    </w:tbl>
    <w:p w14:paraId="0FCE53D6" w14:textId="77777777" w:rsidR="00AE3838" w:rsidRDefault="00AE3838"/>
    <w:p w14:paraId="797302D8" w14:textId="77777777" w:rsidR="00AE3838" w:rsidRDefault="00000000">
      <w:r>
        <w:t>Step check: If the confusion matrix is mostly diagonal, the model is predicting the correct class most of the time.</w:t>
      </w:r>
    </w:p>
    <w:p w14:paraId="4C410AF5" w14:textId="77777777" w:rsidR="00AE3838" w:rsidRDefault="00000000">
      <w:pPr>
        <w:spacing w:before="200" w:after="80"/>
      </w:pPr>
      <w:r>
        <w:rPr>
          <w:b/>
          <w:sz w:val="24"/>
        </w:rPr>
        <w:t>Step 9: Look at a few predictions vs. the true label</w:t>
      </w:r>
    </w:p>
    <w:p w14:paraId="764E47D2" w14:textId="77777777" w:rsidR="00AE3838" w:rsidRDefault="00000000">
      <w:r>
        <w:t>This creates a small table so you can visually confirm what the model predicted and what the correct answer was.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3838" w14:paraId="6E59752E" w14:textId="77777777">
        <w:tc>
          <w:tcPr>
            <w:tcW w:w="8640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635EE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compare = X_test.copy()</w:t>
            </w:r>
          </w:p>
          <w:p w14:paraId="38EFC201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compare["y_true"] = y_test.values</w:t>
            </w:r>
          </w:p>
          <w:p w14:paraId="60F27255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compare["y_pred"] = pred</w:t>
            </w:r>
          </w:p>
          <w:p w14:paraId="50191C24" w14:textId="77777777" w:rsidR="00AE3838" w:rsidRDefault="00000000">
            <w:pPr>
              <w:spacing w:after="0"/>
            </w:pPr>
            <w:r>
              <w:rPr>
                <w:rFonts w:ascii="Consolas" w:hAnsi="Consolas"/>
                <w:color w:val="008000"/>
                <w:sz w:val="21"/>
              </w:rPr>
              <w:t>compare.head(10)</w:t>
            </w:r>
          </w:p>
        </w:tc>
      </w:tr>
    </w:tbl>
    <w:p w14:paraId="78F15952" w14:textId="77777777" w:rsidR="00AE3838" w:rsidRDefault="00AE3838"/>
    <w:p w14:paraId="5DFCA97B" w14:textId="77777777" w:rsidR="00AE3838" w:rsidRDefault="00000000">
      <w:pPr>
        <w:spacing w:before="240" w:after="120"/>
      </w:pPr>
      <w:r>
        <w:rPr>
          <w:b/>
          <w:color w:val="646464"/>
          <w:sz w:val="32"/>
        </w:rPr>
        <w:t>What you should be able to explain after this lab</w:t>
      </w:r>
    </w:p>
    <w:p w14:paraId="40FEB5EA" w14:textId="77777777" w:rsidR="00AE3838" w:rsidRDefault="00000000">
      <w:pPr>
        <w:pStyle w:val="ListBullet"/>
        <w:spacing w:after="0"/>
      </w:pPr>
      <w:r>
        <w:t>How Colab runs code cells and shows outputs.</w:t>
      </w:r>
    </w:p>
    <w:p w14:paraId="0695B0DF" w14:textId="77777777" w:rsidR="00AE3838" w:rsidRDefault="00000000">
      <w:pPr>
        <w:pStyle w:val="ListBullet"/>
        <w:spacing w:after="0"/>
      </w:pPr>
      <w:r>
        <w:t>How to run basic Linux commands using `!` in Colab.</w:t>
      </w:r>
    </w:p>
    <w:p w14:paraId="37AF0CD7" w14:textId="77777777" w:rsidR="00AE3838" w:rsidRDefault="00000000">
      <w:pPr>
        <w:pStyle w:val="ListBullet"/>
        <w:spacing w:after="0"/>
      </w:pPr>
      <w:r>
        <w:t>What X and y mean in a machine learning problem.</w:t>
      </w:r>
    </w:p>
    <w:p w14:paraId="518C65ED" w14:textId="77777777" w:rsidR="00AE3838" w:rsidRDefault="00000000">
      <w:pPr>
        <w:pStyle w:val="ListBullet"/>
        <w:spacing w:after="0"/>
      </w:pPr>
      <w:r>
        <w:t>How to train a model, make predictions, and verify results on a test set.</w:t>
      </w:r>
    </w:p>
    <w:p w14:paraId="122F1C6D" w14:textId="77777777" w:rsidR="00AE3838" w:rsidRDefault="00AE3838"/>
    <w:sectPr w:rsidR="00AE38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187443">
    <w:abstractNumId w:val="8"/>
  </w:num>
  <w:num w:numId="2" w16cid:durableId="2081560295">
    <w:abstractNumId w:val="6"/>
  </w:num>
  <w:num w:numId="3" w16cid:durableId="2119331300">
    <w:abstractNumId w:val="5"/>
  </w:num>
  <w:num w:numId="4" w16cid:durableId="866870811">
    <w:abstractNumId w:val="4"/>
  </w:num>
  <w:num w:numId="5" w16cid:durableId="980113424">
    <w:abstractNumId w:val="7"/>
  </w:num>
  <w:num w:numId="6" w16cid:durableId="182524479">
    <w:abstractNumId w:val="3"/>
  </w:num>
  <w:num w:numId="7" w16cid:durableId="1870291357">
    <w:abstractNumId w:val="2"/>
  </w:num>
  <w:num w:numId="8" w16cid:durableId="2023240978">
    <w:abstractNumId w:val="1"/>
  </w:num>
  <w:num w:numId="9" w16cid:durableId="49245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838"/>
    <w:rsid w:val="00B47730"/>
    <w:rsid w:val="00CB0664"/>
    <w:rsid w:val="00F54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0EBA2"/>
  <w14:defaultImageDpi w14:val="300"/>
  <w15:docId w15:val="{930D23EB-4B58-9B4C-BAE2-FDD857DD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Deepti Gupta</cp:lastModifiedBy>
  <cp:revision>2</cp:revision>
  <dcterms:created xsi:type="dcterms:W3CDTF">2013-12-23T23:15:00Z</dcterms:created>
  <dcterms:modified xsi:type="dcterms:W3CDTF">2026-01-19T18:25:00Z</dcterms:modified>
  <cp:category/>
</cp:coreProperties>
</file>